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教学终端采购合同</w:t>
      </w:r>
    </w:p>
    <w:p>
      <w:pPr>
        <w:jc w:val="center"/>
      </w:pPr>
      <w:r>
        <w:t>虚拟测试资料｜仅用于审计工坊功能验证</w:t>
      </w:r>
    </w:p>
    <w:p>
      <w:pPr>
        <w:pStyle w:val="Heading1"/>
      </w:pPr>
      <w:r>
        <w:t>合同信息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合同编号</w:t>
            </w:r>
          </w:p>
        </w:tc>
        <w:tc>
          <w:tcPr>
            <w:tcW w:type="dxa" w:w="4759"/>
          </w:tcPr>
          <w:p>
            <w:r>
              <w:t>DHJY-CG-2025-001</w:t>
            </w:r>
          </w:p>
        </w:tc>
      </w:tr>
      <w:tr>
        <w:tc>
          <w:tcPr>
            <w:tcW w:type="dxa" w:w="4759"/>
          </w:tcPr>
          <w:p>
            <w:r>
              <w:t>采购人</w:t>
            </w:r>
          </w:p>
        </w:tc>
        <w:tc>
          <w:tcPr>
            <w:tcW w:type="dxa" w:w="4759"/>
          </w:tcPr>
          <w:p>
            <w:r>
              <w:t>东河县教育局（虚构）</w:t>
            </w:r>
          </w:p>
        </w:tc>
      </w:tr>
      <w:tr>
        <w:tc>
          <w:tcPr>
            <w:tcW w:type="dxa" w:w="4759"/>
          </w:tcPr>
          <w:p>
            <w:r>
              <w:t>供应商</w:t>
            </w:r>
          </w:p>
        </w:tc>
        <w:tc>
          <w:tcPr>
            <w:tcW w:type="dxa" w:w="4759"/>
          </w:tcPr>
          <w:p>
            <w:r>
              <w:t>东河数智设备有限公司</w:t>
            </w:r>
          </w:p>
        </w:tc>
      </w:tr>
      <w:tr>
        <w:tc>
          <w:tcPr>
            <w:tcW w:type="dxa" w:w="4759"/>
          </w:tcPr>
          <w:p>
            <w:r>
              <w:t>合同名称</w:t>
            </w:r>
          </w:p>
        </w:tc>
        <w:tc>
          <w:tcPr>
            <w:tcW w:type="dxa" w:w="4759"/>
          </w:tcPr>
          <w:p>
            <w:r>
              <w:t>教学终端采购</w:t>
            </w:r>
          </w:p>
        </w:tc>
      </w:tr>
      <w:tr>
        <w:tc>
          <w:tcPr>
            <w:tcW w:type="dxa" w:w="4759"/>
          </w:tcPr>
          <w:p>
            <w:r>
              <w:t>采购方式</w:t>
            </w:r>
          </w:p>
        </w:tc>
        <w:tc>
          <w:tcPr>
            <w:tcW w:type="dxa" w:w="4759"/>
          </w:tcPr>
          <w:p>
            <w:r>
              <w:t>公开招标</w:t>
            </w:r>
          </w:p>
        </w:tc>
      </w:tr>
      <w:tr>
        <w:tc>
          <w:tcPr>
            <w:tcW w:type="dxa" w:w="4759"/>
          </w:tcPr>
          <w:p>
            <w:r>
              <w:t>合同金额</w:t>
            </w:r>
          </w:p>
        </w:tc>
        <w:tc>
          <w:tcPr>
            <w:tcW w:type="dxa" w:w="4759"/>
          </w:tcPr>
          <w:p>
            <w:r>
              <w:t>1,680,000.00元</w:t>
            </w:r>
          </w:p>
        </w:tc>
      </w:tr>
      <w:tr>
        <w:tc>
          <w:tcPr>
            <w:tcW w:type="dxa" w:w="4759"/>
          </w:tcPr>
          <w:p>
            <w:r>
              <w:t>签订日期</w:t>
            </w:r>
          </w:p>
        </w:tc>
        <w:tc>
          <w:tcPr>
            <w:tcW w:type="dxa" w:w="4759"/>
          </w:tcPr>
          <w:p>
            <w:r>
              <w:t>2025-03-18</w:t>
            </w:r>
          </w:p>
        </w:tc>
      </w:tr>
    </w:tbl>
    <w:p>
      <w:pPr>
        <w:pStyle w:val="Heading1"/>
      </w:pPr>
      <w:r>
        <w:t>履约条款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履约保证金</w:t>
            </w:r>
          </w:p>
        </w:tc>
        <w:tc>
          <w:tcPr>
            <w:tcW w:type="dxa" w:w="4759"/>
          </w:tcPr>
          <w:p>
            <w:r>
              <w:t>不收取</w:t>
            </w:r>
          </w:p>
        </w:tc>
      </w:tr>
      <w:tr>
        <w:tc>
          <w:tcPr>
            <w:tcW w:type="dxa" w:w="4759"/>
          </w:tcPr>
          <w:p>
            <w:r>
              <w:t>服务/交付完成日</w:t>
            </w:r>
          </w:p>
        </w:tc>
        <w:tc>
          <w:tcPr>
            <w:tcW w:type="dxa" w:w="4759"/>
          </w:tcPr>
          <w:p>
            <w:r>
              <w:t>按合同约定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