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采购合同</w:t>
      </w:r>
    </w:p>
    <w:p>
      <w:r>
        <w:t>合同编号：HT-2026-003</w:t>
      </w:r>
    </w:p>
    <w:p>
      <w:r>
        <w:t>合同金额：¥1,200,000.00 元</w:t>
      </w:r>
    </w:p>
    <w:p>
      <w:r>
        <w:t>采购方式：询价</w:t>
      </w:r>
    </w:p>
    <w:p>
      <w:r>
        <w:t>供应商：XX科技有限公司</w:t>
      </w:r>
    </w:p>
    <w:p>
      <w:r>
        <w:t>签订日期：2026-03-12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